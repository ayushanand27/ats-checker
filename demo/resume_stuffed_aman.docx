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Aman Verma</w:t>
      </w:r>
    </w:p>
    <w:p>
      <w:r>
        <w:t>aman.verma@example.com | +91-90000-00001 | Jaipur</w:t>
      </w:r>
    </w:p>
    <w:p>
      <w:pPr>
        <w:pStyle w:val="Heading1"/>
      </w:pPr>
      <w:r>
        <w:t>SUMMARY</w:t>
      </w:r>
    </w:p>
    <w:p>
      <w:r>
        <w:t>Hard-working team player looking for a job.</w:t>
      </w:r>
    </w:p>
    <w:p>
      <w:pPr>
        <w:pStyle w:val="Heading1"/>
      </w:pPr>
      <w:r>
        <w:t>SKILLS</w:t>
      </w:r>
    </w:p>
    <w:p>
      <w:r>
        <w:t>SQL, Excel, Python, Pandas, Power BI, Tableau, Data Visualization, Statistical Analysis, A/B Testing, Machine Learning, Git, AWS, Communication</w:t>
      </w:r>
    </w:p>
    <w:p>
      <w:pPr>
        <w:pStyle w:val="Heading1"/>
      </w:pPr>
      <w:r>
        <w:t>EXPERIENCE</w:t>
      </w:r>
    </w:p>
    <w:p>
      <w:r>
        <w:t>Store Assistant, City Mart (demo company) | Jun 2024 - Present</w:t>
      </w:r>
    </w:p>
    <w:p>
      <w:pPr>
        <w:pStyle w:val="ListBullet"/>
      </w:pPr>
      <w:r>
        <w:t>Responsible for handling customer queries at the billing counter</w:t>
      </w:r>
    </w:p>
    <w:p>
      <w:pPr>
        <w:pStyle w:val="ListBullet"/>
      </w:pPr>
      <w:r>
        <w:t>I helped with stock arrangement and daily cleaning</w:t>
      </w:r>
    </w:p>
    <w:p>
      <w:pPr>
        <w:pStyle w:val="Heading1"/>
      </w:pPr>
      <w:r>
        <w:t>EDUCATION</w:t>
      </w:r>
    </w:p>
    <w:p>
      <w:r>
        <w:t>Bachelor of Commerce (B.Com), Demo College | 2021 - 2024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