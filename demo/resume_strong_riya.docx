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Sharma</w:t>
      </w:r>
    </w:p>
    <w:p>
      <w:r>
        <w:t>riya.sharma@example.com | +91-90000-00000 | linkedin.com/in/riya-sharma-demo | Jaipur</w:t>
      </w:r>
    </w:p>
    <w:p>
      <w:pPr>
        <w:pStyle w:val="Heading1"/>
      </w:pPr>
      <w:r>
        <w:t>SUMMARY</w:t>
      </w:r>
    </w:p>
    <w:p>
      <w:r>
        <w:t>Data Analyst Intern candidate and final-year B.Tech CSE student who builds SQL and Power BI reporting for retail data.</w:t>
      </w:r>
    </w:p>
    <w:p>
      <w:pPr>
        <w:pStyle w:val="Heading1"/>
      </w:pPr>
      <w:r>
        <w:t>SKILLS</w:t>
      </w:r>
    </w:p>
    <w:p>
      <w:r>
        <w:t>SQL, Python, Pandas, NumPy, Excel, Power BI, Tableau, Statistical Analysis, A/B Testing, Git, AWS, Machine Learning</w:t>
      </w:r>
    </w:p>
    <w:p>
      <w:pPr>
        <w:pStyle w:val="Heading1"/>
      </w:pPr>
      <w:r>
        <w:t>EXPERIENCE</w:t>
      </w:r>
    </w:p>
    <w:p>
      <w:r>
        <w:t>Data Analyst Intern, ShopKart (demo company) | Jaipur | Jan 2026 - Present</w:t>
      </w:r>
    </w:p>
    <w:p>
      <w:pPr>
        <w:pStyle w:val="ListBullet"/>
      </w:pPr>
      <w:r>
        <w:t>Wrote SQL queries over 2M sales records to build a weekly KPI report used by 40 store managers</w:t>
      </w:r>
    </w:p>
    <w:p>
      <w:pPr>
        <w:pStyle w:val="ListBullet"/>
      </w:pPr>
      <w:r>
        <w:t>Built 3 Power BI dashboards for inventory and revenue, cutting manual reporting time by 6 hours a week</w:t>
      </w:r>
    </w:p>
    <w:p>
      <w:pPr>
        <w:pStyle w:val="ListBullet"/>
      </w:pPr>
      <w:r>
        <w:t>Analysed customer churn in Python with Pandas and NumPy and presented findings to the category team</w:t>
      </w:r>
    </w:p>
    <w:p>
      <w:pPr>
        <w:pStyle w:val="ListBullet"/>
      </w:pPr>
      <w:r>
        <w:t>Designed an A/B test for a discount banner and used statistical analysis to show a 4.2% lift in conversion</w:t>
      </w:r>
    </w:p>
    <w:p>
      <w:r>
        <w:t>Teaching Assistant, Data Science Lab | Aug 2025 - Dec 2025</w:t>
      </w:r>
    </w:p>
    <w:p>
      <w:pPr>
        <w:pStyle w:val="ListBullet"/>
      </w:pPr>
      <w:r>
        <w:t>Automated grading reports in Excel with formulas and macros, saving 3 hours per assignment</w:t>
      </w:r>
    </w:p>
    <w:p>
      <w:pPr>
        <w:pStyle w:val="ListBullet"/>
      </w:pPr>
      <w:r>
        <w:t>Mentored 60 students on Git workflows and SQL joins in weekly lab sessions</w:t>
      </w:r>
    </w:p>
    <w:p>
      <w:pPr>
        <w:pStyle w:val="Heading1"/>
      </w:pPr>
      <w:r>
        <w:t>PROJECTS</w:t>
      </w:r>
    </w:p>
    <w:p>
      <w:r>
        <w:t>Sales Forecasting Model</w:t>
      </w:r>
    </w:p>
    <w:p>
      <w:pPr>
        <w:pStyle w:val="ListBullet"/>
      </w:pPr>
      <w:r>
        <w:t>Trained a Machine Learning forecasting model in Python (scikit-learn) on 3 years of sales, reaching 8% MAPE</w:t>
      </w:r>
    </w:p>
    <w:p>
      <w:pPr>
        <w:pStyle w:val="ListBullet"/>
      </w:pPr>
      <w:r>
        <w:t>Deployed the dashboard data pipeline on AWS with scheduled refresh</w:t>
      </w:r>
    </w:p>
    <w:p>
      <w:pPr>
        <w:pStyle w:val="Heading1"/>
      </w:pPr>
      <w:r>
        <w:t>EDUCATION</w:t>
      </w:r>
    </w:p>
    <w:p>
      <w:r>
        <w:t>Bachelor of Technology (B.Tech) in Computer Science and Engineering, Manipal University Jaipur | 2023 - 2027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