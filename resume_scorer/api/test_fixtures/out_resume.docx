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6"/>
        </w:rPr>
        <w:t>Alex Johnson</w:t>
      </w:r>
    </w:p>
    <w:p>
      <w:pPr>
        <w:jc w:val="center"/>
      </w:pPr>
      <w:r>
        <w:rPr>
          <w:sz w:val="20"/>
        </w:rPr>
        <w:t>alex.johnson@email.com | +1-555-0100 | github.com/alexj</w:t>
      </w:r>
    </w:p>
    <w:p>
      <w:pPr>
        <w:spacing w:before="160" w:after="80"/>
      </w:pPr>
      <w:r>
        <w:rPr>
          <w:b/>
          <w:color w:val="2C3E50"/>
          <w:sz w:val="22"/>
        </w:rPr>
        <w:t>SUMMARY</w:t>
      </w:r>
    </w:p>
    <w:p>
      <w:r>
        <w:rPr>
          <w:sz w:val="20"/>
        </w:rPr>
        <w:t>Final-year CS student with hands-on Python development, TCP/IP networking, and unit testing experience.</w:t>
      </w:r>
    </w:p>
    <w:p>
      <w:pPr>
        <w:spacing w:before="160" w:after="80"/>
      </w:pPr>
      <w:r>
        <w:rPr>
          <w:b/>
          <w:color w:val="2C3E50"/>
          <w:sz w:val="22"/>
        </w:rPr>
        <w:t>SKILLS</w:t>
      </w:r>
    </w:p>
    <w:p>
      <w:r>
        <w:rPr>
          <w:sz w:val="20"/>
        </w:rPr>
        <w:t>Agile, Docker, Git, GitHub, Linux, Networking, Python, REST API, SQL, TCP/IP, Unit Testing</w:t>
      </w:r>
    </w:p>
    <w:p>
      <w:pPr>
        <w:spacing w:before="160" w:after="80"/>
      </w:pPr>
      <w:r>
        <w:rPr>
          <w:b/>
          <w:color w:val="2C3E50"/>
          <w:sz w:val="22"/>
        </w:rPr>
        <w:t>EXPERIENCE</w:t>
      </w:r>
    </w:p>
    <w:p>
      <w:r>
        <w:rPr>
          <w:b/>
          <w:sz w:val="20"/>
        </w:rPr>
        <w:t>Software Engineer Intern — Cisco  (Jun 2024 - Present)</w:t>
      </w:r>
    </w:p>
    <w:p>
      <w:pPr>
        <w:pStyle w:val="ListBullet"/>
      </w:pPr>
      <w:r>
        <w:rPr>
          <w:sz w:val="20"/>
        </w:rPr>
        <w:t>Built Python tools for network debugging and TCP/IP analysis</w:t>
      </w:r>
    </w:p>
    <w:p>
      <w:pPr>
        <w:pStyle w:val="ListBullet"/>
      </w:pPr>
      <w:r>
        <w:rPr>
          <w:sz w:val="20"/>
        </w:rPr>
        <w:t>Wrote unit tests and participated in agile code reviews</w:t>
      </w:r>
    </w:p>
    <w:p>
      <w:pPr>
        <w:pStyle w:val="ListBullet"/>
      </w:pPr>
      <w:r>
        <w:rPr>
          <w:sz w:val="20"/>
        </w:rPr>
        <w:t>Improved REST API latency by 20% through query optimization</w:t>
      </w:r>
    </w:p>
    <w:p>
      <w:pPr>
        <w:spacing w:before="160" w:after="80"/>
      </w:pPr>
      <w:r>
        <w:rPr>
          <w:b/>
          <w:color w:val="2C3E50"/>
          <w:sz w:val="22"/>
        </w:rPr>
        <w:t>EDUCATION</w:t>
      </w:r>
    </w:p>
    <w:p>
      <w:r>
        <w:rPr>
          <w:sz w:val="20"/>
        </w:rPr>
        <w:t>B.Tech Computer Science, IIT Delhi (2023 - 2027)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