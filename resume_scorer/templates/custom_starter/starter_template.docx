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name }}</w:t>
      </w:r>
    </w:p>
    <w:p>
      <w:r>
        <w:t>{{ contact.email }} | {{ contact.phone }}</w:t>
      </w:r>
    </w:p>
    <w:p/>
    <w:p>
      <w:r>
        <w:t>SUMMARY</w:t>
      </w:r>
    </w:p>
    <w:p>
      <w:r>
        <w:t>{{ summary }}</w:t>
      </w:r>
    </w:p>
    <w:p/>
    <w:p>
      <w:r>
        <w:t>EXPERIENCE</w:t>
      </w:r>
    </w:p>
    <w:p>
      <w:r>
        <w:t>{% for exp in experience %}</w:t>
      </w:r>
    </w:p>
    <w:p>
      <w:r>
        <w:t>{{ exp.title }} — {{ exp.company }} ({{ exp.dates }})</w:t>
      </w:r>
    </w:p>
    <w:p>
      <w:r>
        <w:t>{% for bullet in exp.bullets %}</w:t>
      </w:r>
    </w:p>
    <w:p>
      <w:r>
        <w:t>• {{ bullet }}</w:t>
      </w:r>
    </w:p>
    <w:p>
      <w:r>
        <w:t>{% endfor %}</w:t>
      </w:r>
    </w:p>
    <w:p>
      <w:r>
        <w:t>{% endfor %}</w:t>
      </w:r>
    </w:p>
    <w:p/>
    <w:p>
      <w:r>
        <w:t>EDUCATION</w:t>
      </w:r>
    </w:p>
    <w:p>
      <w:r>
        <w:t>{% for edu in education %}</w:t>
      </w:r>
    </w:p>
    <w:p>
      <w:r>
        <w:t>{{ edu.degree }}, {{ edu.institution }} ({{ edu.dates }})</w:t>
      </w:r>
    </w:p>
    <w:p>
      <w:r>
        <w:t>{% endfor %}</w:t>
      </w:r>
    </w:p>
    <w:p/>
    <w:p>
      <w:r>
        <w:t>SKILLS</w:t>
      </w:r>
    </w:p>
    <w:p>
      <w:r>
        <w:t>{{ skills | join(", ")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